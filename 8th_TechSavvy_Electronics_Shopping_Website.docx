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2D3F" w14:textId="77777777" w:rsidR="00E67785" w:rsidRDefault="005E4D68">
      <w:pPr>
        <w:jc w:val="center"/>
      </w:pPr>
      <w:r>
        <w:rPr>
          <w:b/>
          <w:sz w:val="40"/>
        </w:rPr>
        <w:t>EXPERIMENT VIII</w:t>
      </w:r>
      <w:r>
        <w:rPr>
          <w:b/>
          <w:sz w:val="40"/>
        </w:rPr>
        <w:br/>
        <w:t>TechSavvy Electronics Shopping Website</w:t>
      </w:r>
    </w:p>
    <w:p w14:paraId="12EF6FE1" w14:textId="77777777" w:rsidR="00E67785" w:rsidRDefault="005E4D68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develop an electronics shopping website with categories, search, product details, cart, checkout, order tracking, reviews, and product administration.</w:t>
      </w:r>
    </w:p>
    <w:p w14:paraId="06A3C1BD" w14:textId="77777777" w:rsidR="00E67785" w:rsidRDefault="005E4D68">
      <w:r>
        <w:rPr>
          <w:b/>
        </w:rPr>
        <w:t>ALGORITHM</w:t>
      </w:r>
      <w:r>
        <w:rPr>
          <w:b/>
        </w:rPr>
        <w:br/>
      </w:r>
    </w:p>
    <w:p w14:paraId="534C2F93" w14:textId="77777777" w:rsidR="00E67785" w:rsidRDefault="005E4D68">
      <w:r>
        <w:t>Display electronics categories and product cards.</w:t>
      </w:r>
    </w:p>
    <w:p w14:paraId="2CC9F1EC" w14:textId="77777777" w:rsidR="00E67785" w:rsidRDefault="005E4D68">
      <w:r>
        <w:t>Search by product name and filter by category or price.</w:t>
      </w:r>
    </w:p>
    <w:p w14:paraId="5A52A434" w14:textId="77777777" w:rsidR="00E67785" w:rsidRDefault="005E4D68">
      <w:r>
        <w:t>Display product specifications and sample reviews.</w:t>
      </w:r>
    </w:p>
    <w:p w14:paraId="2F7244F2" w14:textId="77777777" w:rsidR="00E67785" w:rsidRDefault="005E4D68">
      <w:r>
        <w:t>Add selected products to the cart and update quantities.</w:t>
      </w:r>
    </w:p>
    <w:p w14:paraId="4DCBBA86" w14:textId="77777777" w:rsidR="00E67785" w:rsidRDefault="005E4D68">
      <w:r>
        <w:t>Calculate subtotal and sample delivery fee.</w:t>
      </w:r>
    </w:p>
    <w:p w14:paraId="1BBF92E1" w14:textId="77777777" w:rsidR="00E67785" w:rsidRDefault="005E4D68">
      <w:r>
        <w:t>Enter checkout details and create an order reference.</w:t>
      </w:r>
    </w:p>
    <w:p w14:paraId="1F72804E" w14:textId="77777777" w:rsidR="00E67785" w:rsidRDefault="005E4D68">
      <w:r>
        <w:t>Display order history and order status.</w:t>
      </w:r>
    </w:p>
    <w:p w14:paraId="06B0FD84" w14:textId="77777777" w:rsidR="00E67785" w:rsidRDefault="005E4D68">
      <w:r>
        <w:t>Allow admin to add or edit product listings.</w:t>
      </w:r>
    </w:p>
    <w:p w14:paraId="4EFA67E0" w14:textId="77777777" w:rsidR="00E67785" w:rsidRDefault="005E4D68">
      <w:r>
        <w:t>Test the cart, checkout, and responsive layout.</w:t>
      </w:r>
    </w:p>
    <w:p w14:paraId="776FDBAE" w14:textId="77777777" w:rsidR="00E67785" w:rsidRDefault="005E4D68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194BA437" w14:textId="77777777" w:rsidR="00E67785" w:rsidRDefault="00E67785"/>
    <w:p w14:paraId="05E78B28" w14:textId="77777777" w:rsidR="00E67785" w:rsidRDefault="005E4D68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&lt;title&gt;TechSavvy Electronics Shopping Website&lt;/title&gt;</w:t>
      </w:r>
      <w:r>
        <w:rPr>
          <w:rFonts w:ascii="Consolas" w:hAnsi="Consolas"/>
          <w:sz w:val="15"/>
        </w:rPr>
        <w:br/>
        <w:t>&lt;style&gt;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body{font-family:Arial,sans-serif;margin:0;background:#f3f6fa;color:#202b38}</w:t>
      </w:r>
      <w:r>
        <w:rPr>
          <w:rFonts w:ascii="Consolas" w:hAnsi="Consolas"/>
          <w:sz w:val="15"/>
        </w:rPr>
        <w:br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  <w:t>&lt;header&gt;&lt;h1&gt;TechSavvy Electronics Shopping Website&lt;/h1&gt;&lt;p&gt;Responsive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&lt;select id="category"&gt;&lt;option&gt;All&lt;/option&gt;&lt;option&gt;Smartphone&lt;/option&gt;&lt;option&gt;Laptop&lt;/option&gt;&lt;option&gt;Tablet&lt;/option&gt;&lt;option&gt;Wireless Headphones&lt;/option&gt;&lt;/select&gt;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storageKey="electronicsRecords";</w:t>
      </w:r>
      <w:r>
        <w:rPr>
          <w:rFonts w:ascii="Consolas" w:hAnsi="Consolas"/>
          <w:sz w:val="15"/>
        </w:rPr>
        <w:br/>
        <w:t>let items=["Smartphone","Laptop","Tablet","Wireless Headphones"].map((name,i)=&gt;({name:name,price:[500,800,1100,1500][i],details:"Sample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1ED22159" w14:textId="77777777" w:rsidR="00E67785" w:rsidRDefault="00E67785"/>
    <w:p w14:paraId="7E56266D" w14:textId="77777777" w:rsidR="00E67785" w:rsidRDefault="005E4D68">
      <w:r>
        <w:rPr>
          <w:b/>
        </w:rPr>
        <w:t>RESULT</w:t>
      </w:r>
      <w:r>
        <w:rPr>
          <w:b/>
        </w:rPr>
        <w:br/>
      </w:r>
    </w:p>
    <w:p w14:paraId="4A0D0E4C" w14:textId="77777777" w:rsidR="00E67785" w:rsidRDefault="005E4D68">
      <w:r>
        <w:t>Thus, the techsavvy electronics shopping website was designed as a responsive web prototype using HTML, CSS, and JavaScript.</w:t>
      </w:r>
    </w:p>
    <w:p w14:paraId="5FEB9078" w14:textId="77777777" w:rsidR="00593615" w:rsidRDefault="005E4D68">
      <w:pPr>
        <w:rPr>
          <w:b/>
        </w:rPr>
      </w:pPr>
      <w:r>
        <w:rPr>
          <w:b/>
        </w:rPr>
        <w:t>OUTPUT / TESTING</w:t>
      </w:r>
    </w:p>
    <w:p w14:paraId="71EA4642" w14:textId="23479130" w:rsidR="00E67785" w:rsidRDefault="00593615">
      <w:r w:rsidRPr="00593615">
        <w:rPr>
          <w:b/>
        </w:rPr>
        <w:drawing>
          <wp:inline distT="0" distB="0" distL="0" distR="0" wp14:anchorId="0B99A34D" wp14:editId="156884EF">
            <wp:extent cx="6583680" cy="3569335"/>
            <wp:effectExtent l="0" t="0" r="7620" b="0"/>
            <wp:docPr id="9451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9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D68">
        <w:rPr>
          <w:b/>
        </w:rPr>
        <w:br/>
      </w:r>
    </w:p>
    <w:p w14:paraId="43964B36" w14:textId="77777777" w:rsidR="00E67785" w:rsidRDefault="005E4D68">
      <w:r>
        <w:t>The home page and sample listings are displayed successfully.</w:t>
      </w:r>
    </w:p>
    <w:p w14:paraId="77D02C8F" w14:textId="77777777" w:rsidR="00E67785" w:rsidRDefault="005E4D68">
      <w:r>
        <w:t>The user can search or filter options and select an item.</w:t>
      </w:r>
    </w:p>
    <w:p w14:paraId="084A50E8" w14:textId="77777777" w:rsidR="00E67785" w:rsidRDefault="005E4D68">
      <w:r>
        <w:lastRenderedPageBreak/>
        <w:t>The form validates required fields and displays a reference number.</w:t>
      </w:r>
    </w:p>
    <w:p w14:paraId="260E7793" w14:textId="77777777" w:rsidR="00E67785" w:rsidRDefault="005E4D68">
      <w:r>
        <w:t>Demo records are saved in browser localStorage and appear in history.</w:t>
      </w:r>
    </w:p>
    <w:p w14:paraId="140E0B16" w14:textId="77777777" w:rsidR="00E67785" w:rsidRDefault="005E4D68">
      <w:r>
        <w:t>The admin demo panel allows a sample listing to be added.</w:t>
      </w:r>
    </w:p>
    <w:p w14:paraId="79CC05CF" w14:textId="77777777" w:rsidR="00E67785" w:rsidRDefault="005E4D68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2307C698" w14:textId="77777777" w:rsidR="00E67785" w:rsidRDefault="00E67785"/>
    <w:sectPr w:rsidR="00E6778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894663">
    <w:abstractNumId w:val="8"/>
  </w:num>
  <w:num w:numId="2" w16cid:durableId="831796529">
    <w:abstractNumId w:val="6"/>
  </w:num>
  <w:num w:numId="3" w16cid:durableId="1425808856">
    <w:abstractNumId w:val="5"/>
  </w:num>
  <w:num w:numId="4" w16cid:durableId="622805954">
    <w:abstractNumId w:val="4"/>
  </w:num>
  <w:num w:numId="5" w16cid:durableId="1211920449">
    <w:abstractNumId w:val="7"/>
  </w:num>
  <w:num w:numId="6" w16cid:durableId="1352800576">
    <w:abstractNumId w:val="3"/>
  </w:num>
  <w:num w:numId="7" w16cid:durableId="638725779">
    <w:abstractNumId w:val="2"/>
  </w:num>
  <w:num w:numId="8" w16cid:durableId="1054812751">
    <w:abstractNumId w:val="1"/>
  </w:num>
  <w:num w:numId="9" w16cid:durableId="167276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686"/>
    <w:rsid w:val="00593615"/>
    <w:rsid w:val="005E4D68"/>
    <w:rsid w:val="00AA1D8D"/>
    <w:rsid w:val="00B47730"/>
    <w:rsid w:val="00CB0664"/>
    <w:rsid w:val="00E67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290B41-643E-474F-95A5-2A7E90D7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2</cp:revision>
  <dcterms:created xsi:type="dcterms:W3CDTF">2013-12-23T23:15:00Z</dcterms:created>
  <dcterms:modified xsi:type="dcterms:W3CDTF">2026-10-23T02:34:00Z</dcterms:modified>
  <cp:category/>
</cp:coreProperties>
</file>