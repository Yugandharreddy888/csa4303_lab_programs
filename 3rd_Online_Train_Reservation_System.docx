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F0E4" w14:textId="77777777" w:rsidR="00890FB9" w:rsidRDefault="00332B08">
      <w:pPr>
        <w:jc w:val="center"/>
      </w:pPr>
      <w:r>
        <w:rPr>
          <w:b/>
          <w:sz w:val="40"/>
        </w:rPr>
        <w:t>EXPERIMENT III</w:t>
      </w:r>
      <w:r>
        <w:rPr>
          <w:b/>
          <w:sz w:val="40"/>
        </w:rPr>
        <w:br/>
        <w:t>Online Train Reservation System</w:t>
      </w:r>
    </w:p>
    <w:p w14:paraId="0C0A5C15" w14:textId="77777777" w:rsidR="00890FB9" w:rsidRDefault="00332B08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create a train reservation website for searching trains, checking class availability, entering passenger details, generating a demo PNR, checking status, and cancelling tickets.</w:t>
      </w:r>
    </w:p>
    <w:p w14:paraId="047B51C6" w14:textId="77777777" w:rsidR="00890FB9" w:rsidRDefault="00332B08">
      <w:r>
        <w:rPr>
          <w:b/>
        </w:rPr>
        <w:t>ALGORITHM</w:t>
      </w:r>
      <w:r>
        <w:rPr>
          <w:b/>
        </w:rPr>
        <w:br/>
      </w:r>
    </w:p>
    <w:p w14:paraId="09FCB8A1" w14:textId="77777777" w:rsidR="00890FB9" w:rsidRDefault="00332B08">
      <w:r>
        <w:t>Display the train search page.</w:t>
      </w:r>
    </w:p>
    <w:p w14:paraId="3F43A598" w14:textId="77777777" w:rsidR="00890FB9" w:rsidRDefault="00332B08">
      <w:r>
        <w:t>Enter origin, destination, date, and class.</w:t>
      </w:r>
    </w:p>
    <w:p w14:paraId="21349F66" w14:textId="77777777" w:rsidR="00890FB9" w:rsidRDefault="00332B08">
      <w:r>
        <w:t>Show sample trains and seat availability.</w:t>
      </w:r>
    </w:p>
    <w:p w14:paraId="7AD3C419" w14:textId="77777777" w:rsidR="00890FB9" w:rsidRDefault="00332B08">
      <w:r>
        <w:t>Enter passenger details after selecting a train.</w:t>
      </w:r>
    </w:p>
    <w:p w14:paraId="2916EE31" w14:textId="77777777" w:rsidR="00890FB9" w:rsidRDefault="00332B08">
      <w:r>
        <w:t>Calculate a sample fare based on class and passengers.</w:t>
      </w:r>
    </w:p>
    <w:p w14:paraId="6FBC920F" w14:textId="77777777" w:rsidR="00890FB9" w:rsidRDefault="00332B08">
      <w:r>
        <w:t>Confirm booking and generate a demo PNR.</w:t>
      </w:r>
    </w:p>
    <w:p w14:paraId="303C357F" w14:textId="77777777" w:rsidR="00890FB9" w:rsidRDefault="00332B08">
      <w:r>
        <w:t>Save reservation details in localStorage.</w:t>
      </w:r>
    </w:p>
    <w:p w14:paraId="10DD2048" w14:textId="77777777" w:rsidR="00890FB9" w:rsidRDefault="00332B08">
      <w:r>
        <w:t>Allow PNR lookup and demo cancellation/refund estimate.</w:t>
      </w:r>
    </w:p>
    <w:p w14:paraId="0E2C2727" w14:textId="77777777" w:rsidR="00890FB9" w:rsidRDefault="00332B08">
      <w:r>
        <w:t>Display booking status and test input validation.</w:t>
      </w:r>
    </w:p>
    <w:p w14:paraId="4EE6B119" w14:textId="77777777" w:rsidR="00890FB9" w:rsidRDefault="00332B08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0324F330" w14:textId="77777777" w:rsidR="00890FB9" w:rsidRDefault="00890FB9"/>
    <w:p w14:paraId="3B922984" w14:textId="77777777" w:rsidR="00890FB9" w:rsidRDefault="00332B08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Train Reservation System&lt;/title&gt;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&lt;header&gt;&lt;h1&gt;Online Train Reservation System&lt;/h1&gt;&lt;p&gt;Responsive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id="category"&gt;&lt;option&gt;All&lt;/option&gt;&lt;option&gt;Sleeper&lt;/option&gt;&lt;option&gt;AC 3 Tier&lt;/option&gt;&lt;option&gt;AC 2 Tier&lt;/option&gt;&lt;option&gt;Chair Car&lt;/option&gt;&lt;/select&gt;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storageKey="trainRecords";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let items=["Sleeper","AC 3 Tier","AC 2 Tier","Chair Car"].map((name,i)=&gt;({name:name,price:[500,800,1100,1500][i],details:"Sample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714F85D1" w14:textId="77777777" w:rsidR="00890FB9" w:rsidRDefault="00890FB9"/>
    <w:p w14:paraId="12CDA41B" w14:textId="77777777" w:rsidR="00890FB9" w:rsidRDefault="00332B08">
      <w:r>
        <w:rPr>
          <w:b/>
        </w:rPr>
        <w:t>RESULT</w:t>
      </w:r>
      <w:r>
        <w:rPr>
          <w:b/>
        </w:rPr>
        <w:br/>
      </w:r>
    </w:p>
    <w:p w14:paraId="761D58FA" w14:textId="77777777" w:rsidR="00890FB9" w:rsidRDefault="00332B08">
      <w:r>
        <w:t>Thus, the online train reservation system was designed as a responsive web prototype using HTML, CSS, and JavaScript.</w:t>
      </w:r>
    </w:p>
    <w:p w14:paraId="145AE745" w14:textId="77777777" w:rsidR="00251B08" w:rsidRDefault="00332B08">
      <w:pPr>
        <w:rPr>
          <w:b/>
        </w:rPr>
      </w:pPr>
      <w:r>
        <w:rPr>
          <w:b/>
        </w:rPr>
        <w:t>OUTPUT / TESTING</w:t>
      </w:r>
    </w:p>
    <w:p w14:paraId="5EEB5F5C" w14:textId="7FC2F730" w:rsidR="00890FB9" w:rsidRDefault="00251B08">
      <w:r w:rsidRPr="00251B08">
        <w:rPr>
          <w:b/>
        </w:rPr>
        <w:drawing>
          <wp:inline distT="0" distB="0" distL="0" distR="0" wp14:anchorId="7591E48B" wp14:editId="47C3D066">
            <wp:extent cx="6583680" cy="3570605"/>
            <wp:effectExtent l="0" t="0" r="7620" b="0"/>
            <wp:docPr id="15012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B08">
        <w:rPr>
          <w:b/>
        </w:rPr>
        <w:br/>
      </w:r>
    </w:p>
    <w:p w14:paraId="06B64609" w14:textId="77777777" w:rsidR="00890FB9" w:rsidRDefault="00332B08">
      <w:r>
        <w:t>The home page and sample listings are displayed successfully.</w:t>
      </w:r>
    </w:p>
    <w:p w14:paraId="19A9732E" w14:textId="77777777" w:rsidR="00890FB9" w:rsidRDefault="00332B08">
      <w:r>
        <w:t>The user can search or filter options and select an item.</w:t>
      </w:r>
    </w:p>
    <w:p w14:paraId="14B47020" w14:textId="77777777" w:rsidR="00890FB9" w:rsidRDefault="00332B08">
      <w:r>
        <w:lastRenderedPageBreak/>
        <w:t>The form validates required fields and displays a reference number.</w:t>
      </w:r>
    </w:p>
    <w:p w14:paraId="693E28E1" w14:textId="77777777" w:rsidR="00890FB9" w:rsidRDefault="00332B08">
      <w:r>
        <w:t>Demo records are saved in browser localStorage and appear in history.</w:t>
      </w:r>
    </w:p>
    <w:p w14:paraId="10B334DB" w14:textId="77777777" w:rsidR="00890FB9" w:rsidRDefault="00332B08">
      <w:r>
        <w:t>The admin demo panel allows a sample listing to be added.</w:t>
      </w:r>
    </w:p>
    <w:p w14:paraId="45FF655D" w14:textId="77777777" w:rsidR="00890FB9" w:rsidRDefault="00332B08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71E07647" w14:textId="77777777" w:rsidR="00890FB9" w:rsidRDefault="00890FB9"/>
    <w:sectPr w:rsidR="00890FB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432166">
    <w:abstractNumId w:val="8"/>
  </w:num>
  <w:num w:numId="2" w16cid:durableId="457993918">
    <w:abstractNumId w:val="6"/>
  </w:num>
  <w:num w:numId="3" w16cid:durableId="1213346820">
    <w:abstractNumId w:val="5"/>
  </w:num>
  <w:num w:numId="4" w16cid:durableId="1652714271">
    <w:abstractNumId w:val="4"/>
  </w:num>
  <w:num w:numId="5" w16cid:durableId="1111971835">
    <w:abstractNumId w:val="7"/>
  </w:num>
  <w:num w:numId="6" w16cid:durableId="1912429005">
    <w:abstractNumId w:val="3"/>
  </w:num>
  <w:num w:numId="7" w16cid:durableId="1679310416">
    <w:abstractNumId w:val="2"/>
  </w:num>
  <w:num w:numId="8" w16cid:durableId="1223559363">
    <w:abstractNumId w:val="1"/>
  </w:num>
  <w:num w:numId="9" w16cid:durableId="2549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B08"/>
    <w:rsid w:val="0029639D"/>
    <w:rsid w:val="00326F90"/>
    <w:rsid w:val="00332B08"/>
    <w:rsid w:val="00890FB9"/>
    <w:rsid w:val="00AA1D8D"/>
    <w:rsid w:val="00B47730"/>
    <w:rsid w:val="00C166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3A618B-9264-4C77-9C77-84BB2C2C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2</cp:revision>
  <dcterms:created xsi:type="dcterms:W3CDTF">2013-12-23T23:15:00Z</dcterms:created>
  <dcterms:modified xsi:type="dcterms:W3CDTF">2026-10-23T02:39:00Z</dcterms:modified>
  <cp:category/>
</cp:coreProperties>
</file>