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5CA9" w14:textId="77777777" w:rsidR="00A56F4E" w:rsidRDefault="00000000">
      <w:pPr>
        <w:jc w:val="center"/>
      </w:pPr>
      <w:r>
        <w:rPr>
          <w:b/>
          <w:sz w:val="40"/>
        </w:rPr>
        <w:t>EXPERIMENT IV</w:t>
      </w:r>
      <w:r>
        <w:rPr>
          <w:b/>
          <w:sz w:val="40"/>
        </w:rPr>
        <w:br/>
        <w:t>Online Flight Reservation System</w:t>
      </w:r>
    </w:p>
    <w:p w14:paraId="2FEE9CAE" w14:textId="77777777" w:rsidR="00A56F4E" w:rsidRDefault="00000000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build a flight reservation website for searching flights, selecting class, entering passenger details, booking tickets, viewing itineraries, and managing sample schedules.</w:t>
      </w:r>
    </w:p>
    <w:p w14:paraId="6FFD9E84" w14:textId="77777777" w:rsidR="00A56F4E" w:rsidRDefault="00000000">
      <w:r>
        <w:rPr>
          <w:b/>
        </w:rPr>
        <w:t>ALGORITHM</w:t>
      </w:r>
      <w:r>
        <w:rPr>
          <w:b/>
        </w:rPr>
        <w:br/>
      </w:r>
    </w:p>
    <w:p w14:paraId="6FB72FF3" w14:textId="77777777" w:rsidR="00A56F4E" w:rsidRDefault="00000000">
      <w:r>
        <w:t>Display the flight search form.</w:t>
      </w:r>
    </w:p>
    <w:p w14:paraId="61B7832C" w14:textId="77777777" w:rsidR="00A56F4E" w:rsidRDefault="00000000">
      <w:r>
        <w:t>Enter departure city, destination, date, passenger count, and class.</w:t>
      </w:r>
    </w:p>
    <w:p w14:paraId="58301F9A" w14:textId="77777777" w:rsidR="00A56F4E" w:rsidRDefault="00000000">
      <w:r>
        <w:t>Show sample flights, fares, and available seats.</w:t>
      </w:r>
    </w:p>
    <w:p w14:paraId="49393102" w14:textId="77777777" w:rsidR="00A56F4E" w:rsidRDefault="00000000">
      <w:r>
        <w:t>Select a flight and enter passenger details.</w:t>
      </w:r>
    </w:p>
    <w:p w14:paraId="321A004E" w14:textId="77777777" w:rsidR="00A56F4E" w:rsidRDefault="00000000">
      <w:r>
        <w:t>Validate the required details and calculate sample fare.</w:t>
      </w:r>
    </w:p>
    <w:p w14:paraId="2A8A7D5D" w14:textId="77777777" w:rsidR="00A56F4E" w:rsidRDefault="00000000">
      <w:r>
        <w:t>Generate a booking reference and save the ticket.</w:t>
      </w:r>
    </w:p>
    <w:p w14:paraId="1DF82823" w14:textId="77777777" w:rsidR="00A56F4E" w:rsidRDefault="00000000">
      <w:r>
        <w:t>Display My Tickets and itinerary details.</w:t>
      </w:r>
    </w:p>
    <w:p w14:paraId="542887E7" w14:textId="77777777" w:rsidR="00A56F4E" w:rsidRDefault="00000000">
      <w:r>
        <w:t>Provide a demo cancellation and admin schedule form.</w:t>
      </w:r>
    </w:p>
    <w:p w14:paraId="31F283CF" w14:textId="77777777" w:rsidR="00A56F4E" w:rsidRDefault="00000000">
      <w:r>
        <w:t>Test the website on desktop and mobile widths.</w:t>
      </w:r>
    </w:p>
    <w:p w14:paraId="3FB75C57" w14:textId="77777777" w:rsidR="00A56F4E" w:rsidRDefault="00000000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785E3BA9" w14:textId="77777777" w:rsidR="00A56F4E" w:rsidRDefault="00A56F4E"/>
    <w:p w14:paraId="5223BC3A" w14:textId="77777777" w:rsidR="00A56F4E" w:rsidRDefault="00000000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Flight Reservation System&lt;/title&gt;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  <w:t>&lt;header&gt;&lt;h1&gt;Online Flight Reservation System&lt;/h1&gt;&lt;p&gt;Responsive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id="category"&gt;&lt;option&gt;All&lt;/option&gt;&lt;option&gt;Economy&lt;/option&gt;&lt;option&gt;Premium Economy&lt;/option&gt;&lt;option&gt;Business&lt;/option&gt;&lt;option&gt;First Class&lt;/option&gt;&lt;/select&gt;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storageKey="flightRecords";</w:t>
      </w:r>
      <w:r>
        <w:rPr>
          <w:rFonts w:ascii="Consolas" w:hAnsi="Consolas"/>
          <w:sz w:val="15"/>
        </w:rPr>
        <w:br/>
        <w:t>let items=["Economy","Premium Economy","Business","First Class"].map((name,i)=&gt;({name:name,price:[500,800,1100,1500][i],details:"Sample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3FF8E466" w14:textId="77777777" w:rsidR="00A56F4E" w:rsidRDefault="00A56F4E"/>
    <w:p w14:paraId="4A5EE30A" w14:textId="77777777" w:rsidR="00A56F4E" w:rsidRDefault="00000000">
      <w:r>
        <w:rPr>
          <w:b/>
        </w:rPr>
        <w:t>RESULT</w:t>
      </w:r>
      <w:r>
        <w:rPr>
          <w:b/>
        </w:rPr>
        <w:br/>
      </w:r>
    </w:p>
    <w:p w14:paraId="3538C323" w14:textId="77777777" w:rsidR="00A56F4E" w:rsidRDefault="00000000">
      <w:r>
        <w:t>Thus, the online flight reservation system was designed as a responsive web prototype using HTML, CSS, and JavaScript.</w:t>
      </w:r>
    </w:p>
    <w:p w14:paraId="1A2B1AFA" w14:textId="77777777" w:rsidR="00F5764A" w:rsidRDefault="00000000">
      <w:pPr>
        <w:rPr>
          <w:b/>
        </w:rPr>
      </w:pPr>
      <w:r>
        <w:rPr>
          <w:b/>
        </w:rPr>
        <w:t>OUTPUT / TESTING</w:t>
      </w:r>
    </w:p>
    <w:p w14:paraId="5DA2DAA6" w14:textId="5AE322D1" w:rsidR="00A56F4E" w:rsidRDefault="00F5764A">
      <w:r w:rsidRPr="00F5764A">
        <w:rPr>
          <w:b/>
        </w:rPr>
        <w:lastRenderedPageBreak/>
        <w:drawing>
          <wp:inline distT="0" distB="0" distL="0" distR="0" wp14:anchorId="56BB8F21" wp14:editId="44E63A8B">
            <wp:extent cx="6583680" cy="5066665"/>
            <wp:effectExtent l="0" t="0" r="7620" b="635"/>
            <wp:docPr id="1069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6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p w14:paraId="4BAAF057" w14:textId="77777777" w:rsidR="00A56F4E" w:rsidRDefault="00000000">
      <w:r>
        <w:t>The home page and sample listings are displayed successfully.</w:t>
      </w:r>
    </w:p>
    <w:p w14:paraId="77D311DE" w14:textId="77777777" w:rsidR="00A56F4E" w:rsidRDefault="00000000">
      <w:r>
        <w:t>The user can search or filter options and select an item.</w:t>
      </w:r>
    </w:p>
    <w:p w14:paraId="776170CC" w14:textId="77777777" w:rsidR="00A56F4E" w:rsidRDefault="00000000">
      <w:r>
        <w:t>The form validates required fields and displays a reference number.</w:t>
      </w:r>
    </w:p>
    <w:p w14:paraId="70314BC0" w14:textId="77777777" w:rsidR="00A56F4E" w:rsidRDefault="00000000">
      <w:r>
        <w:t>Demo records are saved in browser localStorage and appear in history.</w:t>
      </w:r>
    </w:p>
    <w:p w14:paraId="2E33F884" w14:textId="77777777" w:rsidR="00A56F4E" w:rsidRDefault="00000000">
      <w:r>
        <w:t>The admin demo panel allows a sample listing to be added.</w:t>
      </w:r>
    </w:p>
    <w:p w14:paraId="1AD1ABDC" w14:textId="77777777" w:rsidR="00A56F4E" w:rsidRDefault="00000000">
      <w:r>
        <w:rPr>
          <w:b/>
        </w:rPr>
        <w:lastRenderedPageBreak/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78BACA78" w14:textId="77777777" w:rsidR="00A56F4E" w:rsidRDefault="00A56F4E"/>
    <w:sectPr w:rsidR="00A56F4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973118">
    <w:abstractNumId w:val="8"/>
  </w:num>
  <w:num w:numId="2" w16cid:durableId="1650790404">
    <w:abstractNumId w:val="6"/>
  </w:num>
  <w:num w:numId="3" w16cid:durableId="821505023">
    <w:abstractNumId w:val="5"/>
  </w:num>
  <w:num w:numId="4" w16cid:durableId="268314332">
    <w:abstractNumId w:val="4"/>
  </w:num>
  <w:num w:numId="5" w16cid:durableId="1917741910">
    <w:abstractNumId w:val="7"/>
  </w:num>
  <w:num w:numId="6" w16cid:durableId="1115101152">
    <w:abstractNumId w:val="3"/>
  </w:num>
  <w:num w:numId="7" w16cid:durableId="158424235">
    <w:abstractNumId w:val="2"/>
  </w:num>
  <w:num w:numId="8" w16cid:durableId="39089299">
    <w:abstractNumId w:val="1"/>
  </w:num>
  <w:num w:numId="9" w16cid:durableId="86587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6F4E"/>
    <w:rsid w:val="00AA1D8D"/>
    <w:rsid w:val="00B47730"/>
    <w:rsid w:val="00CB0664"/>
    <w:rsid w:val="00DD2C92"/>
    <w:rsid w:val="00F57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E4C6E0-5BA5-4CA8-874D-34D8A88D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2</cp:revision>
  <dcterms:created xsi:type="dcterms:W3CDTF">2013-12-23T23:15:00Z</dcterms:created>
  <dcterms:modified xsi:type="dcterms:W3CDTF">2026-10-23T02:30:00Z</dcterms:modified>
  <cp:category/>
</cp:coreProperties>
</file>