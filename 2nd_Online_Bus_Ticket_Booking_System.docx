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EDA1" w14:textId="77777777" w:rsidR="009B0AD8" w:rsidRDefault="00926B76">
      <w:pPr>
        <w:jc w:val="center"/>
      </w:pPr>
      <w:r>
        <w:rPr>
          <w:b/>
          <w:sz w:val="40"/>
        </w:rPr>
        <w:t>EXPERIMENT II</w:t>
      </w:r>
      <w:r>
        <w:rPr>
          <w:b/>
          <w:sz w:val="40"/>
        </w:rPr>
        <w:br/>
        <w:t>Online Bus Ticket Booking System</w:t>
      </w:r>
    </w:p>
    <w:p w14:paraId="5710FE92" w14:textId="77777777" w:rsidR="009B0AD8" w:rsidRDefault="00926B76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develop a bus ticket booking website with route search, bus and seat selection, passenger details, ticket history, cancellation, and admin bus management.</w:t>
      </w:r>
    </w:p>
    <w:p w14:paraId="42031303" w14:textId="77777777" w:rsidR="009B0AD8" w:rsidRDefault="00926B76">
      <w:r>
        <w:rPr>
          <w:b/>
        </w:rPr>
        <w:t>ALGORITHM</w:t>
      </w:r>
      <w:r>
        <w:rPr>
          <w:b/>
        </w:rPr>
        <w:br/>
      </w:r>
    </w:p>
    <w:p w14:paraId="0AFD2A1E" w14:textId="77777777" w:rsidR="009B0AD8" w:rsidRDefault="00926B76">
      <w:r>
        <w:t>Display the bus booking home page.</w:t>
      </w:r>
    </w:p>
    <w:p w14:paraId="2D457413" w14:textId="77777777" w:rsidR="009B0AD8" w:rsidRDefault="00926B76">
      <w:r>
        <w:t>Enter source, destination, and journey date.</w:t>
      </w:r>
    </w:p>
    <w:p w14:paraId="5C82D910" w14:textId="77777777" w:rsidR="009B0AD8" w:rsidRDefault="00926B76">
      <w:r>
        <w:t>Show sample buses with departure times, fares, and seat counts.</w:t>
      </w:r>
    </w:p>
    <w:p w14:paraId="22CE24B0" w14:textId="77777777" w:rsidR="009B0AD8" w:rsidRDefault="00926B76">
      <w:r>
        <w:t>Select a bus and seat.</w:t>
      </w:r>
    </w:p>
    <w:p w14:paraId="596240AA" w14:textId="77777777" w:rsidR="009B0AD8" w:rsidRDefault="00926B76">
      <w:r>
        <w:t>Enter passenger details and validate required fields.</w:t>
      </w:r>
    </w:p>
    <w:p w14:paraId="29579399" w14:textId="77777777" w:rsidR="009B0AD8" w:rsidRDefault="00926B76">
      <w:r>
        <w:t>Generate a ticket reference and store the ticket in localStorage.</w:t>
      </w:r>
    </w:p>
    <w:p w14:paraId="1FC62642" w14:textId="77777777" w:rsidR="009B0AD8" w:rsidRDefault="00926B76">
      <w:r>
        <w:t>Display ticket history and cancellation status.</w:t>
      </w:r>
    </w:p>
    <w:p w14:paraId="0FB66502" w14:textId="77777777" w:rsidR="009B0AD8" w:rsidRDefault="00926B76">
      <w:r>
        <w:t>Allow admin to add or update bus details and fares.</w:t>
      </w:r>
    </w:p>
    <w:p w14:paraId="634DA596" w14:textId="77777777" w:rsidR="009B0AD8" w:rsidRDefault="00926B76">
      <w:r>
        <w:t>Test the booking flow and responsive layout.</w:t>
      </w:r>
    </w:p>
    <w:p w14:paraId="34D65D9C" w14:textId="77777777" w:rsidR="009B0AD8" w:rsidRDefault="00926B76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1ED1F5A7" w14:textId="77777777" w:rsidR="009B0AD8" w:rsidRDefault="009B0AD8"/>
    <w:p w14:paraId="77C9C22F" w14:textId="77777777" w:rsidR="009B0AD8" w:rsidRDefault="00926B76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&lt;title&gt;Online Bus Ticket Booking System&lt;/title&gt;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&lt;style&gt;</w:t>
      </w:r>
      <w:r>
        <w:rPr>
          <w:rFonts w:ascii="Consolas" w:hAnsi="Consolas"/>
          <w:sz w:val="15"/>
        </w:rPr>
        <w:br/>
        <w:t>body{font-family:Arial,sans-serif;margin:0;background:#f3f6fa;color:#202b38}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&lt;header&gt;&lt;h1&gt;Online Bus Ticket Booking System&lt;/h1&gt;&lt;p&gt;Responsive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  <w:t>&lt;select id="category"&gt;&lt;option&gt;All&lt;/option&gt;&lt;option&gt;AC Sleeper&lt;/option&gt;&lt;option&gt;Volvo&lt;/option&gt;&lt;option&gt;Semi-Sleeper&lt;/option&gt;&lt;option&gt;Non-AC Seater&lt;/option&gt;&lt;/select&gt;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storageKey="busRecords";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let items=["AC Sleeper","Volvo","Semi-Sleeper","Non-AC Seater"].map((name,i)=&gt;({name:name,price:[500,800,1100,1500][i],details:"Sample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  <w:t xml:space="preserve"> items.push({name:name,price:price,details:"Added through demo admin panel"});render();alert("Listing added for this browser 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122B7FF6" w14:textId="77777777" w:rsidR="009B0AD8" w:rsidRDefault="009B0AD8"/>
    <w:p w14:paraId="29D8AFA6" w14:textId="77777777" w:rsidR="009B0AD8" w:rsidRDefault="00926B76">
      <w:r>
        <w:rPr>
          <w:b/>
        </w:rPr>
        <w:t>RESULT</w:t>
      </w:r>
      <w:r>
        <w:rPr>
          <w:b/>
        </w:rPr>
        <w:br/>
      </w:r>
    </w:p>
    <w:p w14:paraId="78D73E61" w14:textId="77777777" w:rsidR="009B0AD8" w:rsidRDefault="00926B76">
      <w:r>
        <w:t>Thus, the online bus ticket booking system was designed as a responsive web prototype using HTML, CSS, and JavaScript.</w:t>
      </w:r>
    </w:p>
    <w:p w14:paraId="1522BF52" w14:textId="77777777" w:rsidR="00B04BAD" w:rsidRDefault="00926B76">
      <w:pPr>
        <w:rPr>
          <w:b/>
        </w:rPr>
      </w:pPr>
      <w:r>
        <w:rPr>
          <w:b/>
        </w:rPr>
        <w:t>OUTPUT / TESTING</w:t>
      </w:r>
    </w:p>
    <w:p w14:paraId="74810F96" w14:textId="79A8847A" w:rsidR="009B0AD8" w:rsidRDefault="00B04BAD">
      <w:r w:rsidRPr="00B04BAD">
        <w:rPr>
          <w:b/>
        </w:rPr>
        <w:drawing>
          <wp:inline distT="0" distB="0" distL="0" distR="0" wp14:anchorId="50EF3328" wp14:editId="57B3485D">
            <wp:extent cx="6583680" cy="3558540"/>
            <wp:effectExtent l="0" t="0" r="7620" b="3810"/>
            <wp:docPr id="11372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B76">
        <w:rPr>
          <w:b/>
        </w:rPr>
        <w:br/>
      </w:r>
    </w:p>
    <w:p w14:paraId="163FF38B" w14:textId="77777777" w:rsidR="009B0AD8" w:rsidRDefault="00926B76">
      <w:r>
        <w:t>The home page and sample listings are displayed successfully.</w:t>
      </w:r>
    </w:p>
    <w:p w14:paraId="2E6ECD53" w14:textId="77777777" w:rsidR="009B0AD8" w:rsidRDefault="00926B76">
      <w:r>
        <w:t>The user can search or filter options and select an item.</w:t>
      </w:r>
    </w:p>
    <w:p w14:paraId="6BC7BAF9" w14:textId="77777777" w:rsidR="009B0AD8" w:rsidRDefault="00926B76">
      <w:r>
        <w:lastRenderedPageBreak/>
        <w:t>The form validates required fields and displays a reference number.</w:t>
      </w:r>
    </w:p>
    <w:p w14:paraId="685CC9C8" w14:textId="77777777" w:rsidR="009B0AD8" w:rsidRDefault="00926B76">
      <w:r>
        <w:t>Demo records are saved in browser localStorage and appear in history.</w:t>
      </w:r>
    </w:p>
    <w:p w14:paraId="4AB5EA14" w14:textId="77777777" w:rsidR="009B0AD8" w:rsidRDefault="00926B76">
      <w:r>
        <w:t>The admin demo panel allows a sample listing to be added.</w:t>
      </w:r>
    </w:p>
    <w:p w14:paraId="3FE1D4BC" w14:textId="77777777" w:rsidR="009B0AD8" w:rsidRDefault="00926B76">
      <w:r>
        <w:rPr>
          <w:b/>
        </w:rPr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55AB1779" w14:textId="77777777" w:rsidR="009B0AD8" w:rsidRDefault="009B0AD8"/>
    <w:sectPr w:rsidR="009B0AD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008527">
    <w:abstractNumId w:val="8"/>
  </w:num>
  <w:num w:numId="2" w16cid:durableId="2084792301">
    <w:abstractNumId w:val="6"/>
  </w:num>
  <w:num w:numId="3" w16cid:durableId="86266770">
    <w:abstractNumId w:val="5"/>
  </w:num>
  <w:num w:numId="4" w16cid:durableId="947665298">
    <w:abstractNumId w:val="4"/>
  </w:num>
  <w:num w:numId="5" w16cid:durableId="533687535">
    <w:abstractNumId w:val="7"/>
  </w:num>
  <w:num w:numId="6" w16cid:durableId="418605795">
    <w:abstractNumId w:val="3"/>
  </w:num>
  <w:num w:numId="7" w16cid:durableId="1468205839">
    <w:abstractNumId w:val="2"/>
  </w:num>
  <w:num w:numId="8" w16cid:durableId="1641497751">
    <w:abstractNumId w:val="1"/>
  </w:num>
  <w:num w:numId="9" w16cid:durableId="170925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6B76"/>
    <w:rsid w:val="009B0AD8"/>
    <w:rsid w:val="00A0048C"/>
    <w:rsid w:val="00AA1D8D"/>
    <w:rsid w:val="00B04BA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739D0B-CEEB-4C7F-BF4A-0645722F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2</cp:revision>
  <dcterms:created xsi:type="dcterms:W3CDTF">2013-12-23T23:15:00Z</dcterms:created>
  <dcterms:modified xsi:type="dcterms:W3CDTF">2026-10-23T02:37:00Z</dcterms:modified>
  <cp:category/>
</cp:coreProperties>
</file>