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517E" w14:textId="77777777" w:rsidR="00CA3BC7" w:rsidRDefault="00932811">
      <w:pPr>
        <w:jc w:val="center"/>
      </w:pPr>
      <w:r>
        <w:rPr>
          <w:b/>
          <w:sz w:val="44"/>
        </w:rPr>
        <w:t>AgriMart – Agricultural Products Marketplace</w:t>
      </w:r>
    </w:p>
    <w:p w14:paraId="72764322" w14:textId="77777777" w:rsidR="00CA3BC7" w:rsidRDefault="00932811">
      <w:pPr>
        <w:pStyle w:val="Heading1"/>
      </w:pPr>
      <w:r>
        <w:t>Aim</w:t>
      </w:r>
    </w:p>
    <w:p w14:paraId="3DFA7300" w14:textId="77777777" w:rsidR="00CA3BC7" w:rsidRDefault="00932811">
      <w:r>
        <w:t>Browse farm supplies, add items to a cart, enter shipping details, and track demo orders.</w:t>
      </w:r>
    </w:p>
    <w:p w14:paraId="4C1AA662" w14:textId="77777777" w:rsidR="00CA3BC7" w:rsidRDefault="00932811">
      <w:pPr>
        <w:pStyle w:val="Heading1"/>
      </w:pPr>
      <w:r>
        <w:t>Algorithm</w:t>
      </w:r>
    </w:p>
    <w:p w14:paraId="356DE035" w14:textId="77777777" w:rsidR="00CA3BC7" w:rsidRDefault="00932811">
      <w:r>
        <w:t>1. Start the AgriMart website in a modern browser.</w:t>
      </w:r>
    </w:p>
    <w:p w14:paraId="533F2C97" w14:textId="77777777" w:rsidR="00CA3BC7" w:rsidRDefault="00932811">
      <w:r>
        <w:t>2. Display the project home page, navigation, and relevant search or service controls.</w:t>
      </w:r>
    </w:p>
    <w:p w14:paraId="399E86CE" w14:textId="77777777" w:rsidR="00CA3BC7" w:rsidRDefault="00932811">
      <w:r>
        <w:t>3. Read the user's selected filters and input values.</w:t>
      </w:r>
    </w:p>
    <w:p w14:paraId="11A66089" w14:textId="77777777" w:rsidR="00CA3BC7" w:rsidRDefault="00932811">
      <w:r>
        <w:t>4. Display matching sample records and allow the user to select or save an item.</w:t>
      </w:r>
    </w:p>
    <w:p w14:paraId="36D21720" w14:textId="77777777" w:rsidR="00CA3BC7" w:rsidRDefault="00932811">
      <w:r>
        <w:t>5. Accept the required form details and validate mandatory fields.</w:t>
      </w:r>
    </w:p>
    <w:p w14:paraId="34CDF8AC" w14:textId="77777777" w:rsidR="00CA3BC7" w:rsidRDefault="00932811">
      <w:r>
        <w:t>6. Create a demo reference or update the browser-stored sample record.</w:t>
      </w:r>
    </w:p>
    <w:p w14:paraId="5CC9B45A" w14:textId="77777777" w:rsidR="00CA3BC7" w:rsidRDefault="00932811">
      <w:r>
        <w:t>7. Display the operation result and stop.</w:t>
      </w:r>
    </w:p>
    <w:p w14:paraId="4118C0AE" w14:textId="77777777" w:rsidR="00CA3BC7" w:rsidRDefault="00932811">
      <w:pPr>
        <w:pStyle w:val="Heading1"/>
      </w:pPr>
      <w:r>
        <w:t>Code (Complete HTML)</w:t>
      </w:r>
    </w:p>
    <w:p w14:paraId="6DA4A0D6" w14:textId="77777777" w:rsidR="00CA3BC7" w:rsidRDefault="00932811">
      <w:pPr>
        <w:spacing w:after="0"/>
        <w:rPr>
          <w:rFonts w:ascii="Consolas" w:eastAsia="Consolas" w:hAnsi="Consolas"/>
          <w:sz w:val="28"/>
        </w:rPr>
      </w:pPr>
      <w:r>
        <w:rPr>
          <w:rFonts w:ascii="Consolas" w:eastAsia="Consolas" w:hAnsi="Consolas"/>
          <w:sz w:val="28"/>
        </w:rPr>
        <w:t>&lt;!DOCTYPE html&gt;</w:t>
      </w:r>
      <w:r>
        <w:rPr>
          <w:rFonts w:ascii="Consolas" w:eastAsia="Consolas" w:hAnsi="Consolas"/>
          <w:sz w:val="28"/>
        </w:rPr>
        <w:br/>
        <w:t>&lt;html lang="en"&gt;</w:t>
      </w:r>
      <w:r>
        <w:rPr>
          <w:rFonts w:ascii="Consolas" w:eastAsia="Consolas" w:hAnsi="Consolas"/>
          <w:sz w:val="28"/>
        </w:rPr>
        <w:br/>
        <w:t>&lt;head&gt;</w:t>
      </w:r>
      <w:r>
        <w:rPr>
          <w:rFonts w:ascii="Consolas" w:eastAsia="Consolas" w:hAnsi="Consolas"/>
          <w:sz w:val="28"/>
        </w:rPr>
        <w:br/>
        <w:t>&lt;meta charset="UTF-8"&gt;</w:t>
      </w:r>
      <w:r>
        <w:rPr>
          <w:rFonts w:ascii="Consolas" w:eastAsia="Consolas" w:hAnsi="Consolas"/>
          <w:sz w:val="28"/>
        </w:rPr>
        <w:br/>
        <w:t>&lt;meta name="viewport" content="width=device-width, initial-scale=1.0"&gt;</w:t>
      </w:r>
      <w:r>
        <w:rPr>
          <w:rFonts w:ascii="Consolas" w:eastAsia="Consolas" w:hAnsi="Consolas"/>
          <w:sz w:val="28"/>
        </w:rPr>
        <w:br/>
        <w:t>&lt;title&gt;AgriMart | Agricultural Products Marketplace&lt;/title&gt;</w:t>
      </w:r>
      <w:r>
        <w:rPr>
          <w:rFonts w:ascii="Consolas" w:eastAsia="Consolas" w:hAnsi="Consolas"/>
          <w:sz w:val="28"/>
        </w:rPr>
        <w:br/>
        <w:t>&lt;style&gt;</w:t>
      </w:r>
      <w:r>
        <w:rPr>
          <w:rFonts w:ascii="Consolas" w:eastAsia="Consolas" w:hAnsi="Consolas"/>
          <w:sz w:val="28"/>
        </w:rPr>
        <w:br/>
        <w:t>*{box-sizing:border-box}body{margin:0;font-family:Arial,sans-</w:t>
      </w:r>
      <w:r>
        <w:rPr>
          <w:rFonts w:ascii="Consolas" w:eastAsia="Consolas" w:hAnsi="Consolas"/>
          <w:sz w:val="28"/>
        </w:rPr>
        <w:lastRenderedPageBreak/>
        <w:t>serif;background:#f3f6fb;color:#1d2b40}</w:t>
      </w:r>
      <w:r>
        <w:rPr>
          <w:rFonts w:ascii="Consolas" w:eastAsia="Consolas" w:hAnsi="Consolas"/>
          <w:sz w:val="28"/>
        </w:rPr>
        <w:br/>
        <w:t>header{background:linear-gradient(120deg,#142b50,#2477a8);color:white;padding:24px 5%;display:flex;justify-content:space-between;align-items:center;gap:15px;flex-wrap:wrap}</w:t>
      </w:r>
      <w:r>
        <w:rPr>
          <w:rFonts w:ascii="Consolas" w:eastAsia="Consolas" w:hAnsi="Consolas"/>
          <w:sz w:val="28"/>
        </w:rPr>
        <w:br/>
        <w:t>h1{margin:0;font-size:30px}header p{margin:6px 0;color:#e1edff}nav{display:flex;gap:8px;flex-wrap:wrap}nav a{color:white;text-decoration:none;border:1px solid #ffffff77;padding:8px 12px;border-radius:8px}</w:t>
      </w:r>
      <w:r>
        <w:rPr>
          <w:rFonts w:ascii="Consolas" w:eastAsia="Consolas" w:hAnsi="Consolas"/>
          <w:sz w:val="28"/>
        </w:rPr>
        <w:br/>
        <w:t>main{max-width:1150px;margin:24px auto;padding:0 18px}.hero,.card{background:white;border:1px solid #e1e8f2;border-radius:16px;padding:20px;box-shadow:0 6px 20px #1d2b4010;margin-bottom:18px}</w:t>
      </w:r>
      <w:r>
        <w:rPr>
          <w:rFonts w:ascii="Consolas" w:eastAsia="Consolas" w:hAnsi="Consolas"/>
          <w:sz w:val="28"/>
        </w:rPr>
        <w:br/>
        <w:t>.grid{display:grid;grid-template-columns:repeat(auto-fit,minmax(220px,1fr));gap:15px}.card h3{margin-top:0}.price{font-size:22px;font-weight:bold;color:#14725b}.muted{color:#69778b}</w:t>
      </w:r>
      <w:r>
        <w:rPr>
          <w:rFonts w:ascii="Consolas" w:eastAsia="Consolas" w:hAnsi="Consolas"/>
          <w:sz w:val="28"/>
        </w:rPr>
        <w:br/>
        <w:t>label{display:block;font-weight:600;margin:10px 0 5px}input,select,textarea{font:inherit;width:100%;padding:11px;border:1px solid #cbd6e5;border-radius:8px;background:white}button,.btn{font:inherit;border:0;background:#176cbb;color:white;padding:11px 14px;border-radius:9px;cursor:pointer;display:inline-block;text-decoration:none;margin:5px 4px 5px 0}button:hover,.btn:hover{filter:brightness(.92)}.secondary{background:#e8eef8;color:#18365c}.notice{padding:13px;background:#fff6d8;border:1px solid #f0d77b;border-radius:10px;margin:15px 0}form{display:grid;grid-template-columns:repeat(auto-fit,minmax(210px,1fr));gap:12px}form .wide{grid-column:1/-1}.item{padding:13px;background:#f8faff;border:1px solid #dfe7f1;border-radius:10px;margin:8px 0}footer{text-align:center;padding:25px;color:#6d7b8e}@media(max-width:600px){h1{font-size:24px}}</w:t>
      </w:r>
      <w:r>
        <w:rPr>
          <w:rFonts w:ascii="Consolas" w:eastAsia="Consolas" w:hAnsi="Consolas"/>
          <w:sz w:val="28"/>
        </w:rPr>
        <w:br/>
        <w:t>&lt;/style&gt;</w:t>
      </w:r>
      <w:r>
        <w:rPr>
          <w:rFonts w:ascii="Consolas" w:eastAsia="Consolas" w:hAnsi="Consolas"/>
          <w:sz w:val="28"/>
        </w:rPr>
        <w:br/>
        <w:t>&lt;/head&gt;</w:t>
      </w:r>
      <w:r>
        <w:rPr>
          <w:rFonts w:ascii="Consolas" w:eastAsia="Consolas" w:hAnsi="Consolas"/>
          <w:sz w:val="28"/>
        </w:rPr>
        <w:br/>
        <w:t>&lt;body&gt;</w:t>
      </w:r>
      <w:r>
        <w:rPr>
          <w:rFonts w:ascii="Consolas" w:eastAsia="Consolas" w:hAnsi="Consolas"/>
          <w:sz w:val="28"/>
        </w:rPr>
        <w:br/>
        <w:t xml:space="preserve">&lt;header&gt;&lt;div&gt;&lt;h1&gt;AgriMart&lt;/h1&gt;&lt;p&gt;Agricultural Products Marketplace&lt;/p&gt;&lt;/div&gt;&lt;nav&gt;&lt;a href="#home"&gt;Home&lt;/a&gt;&lt;a </w:t>
      </w:r>
      <w:r>
        <w:rPr>
          <w:rFonts w:ascii="Consolas" w:eastAsia="Consolas" w:hAnsi="Consolas"/>
          <w:sz w:val="28"/>
        </w:rPr>
        <w:lastRenderedPageBreak/>
        <w:t>href="#catalog"&gt;Browse&lt;/a&gt;&lt;a href="#manage"&gt;Manage&lt;/a&gt;&lt;/nav&gt;&lt;/header&gt;</w:t>
      </w:r>
      <w:r>
        <w:rPr>
          <w:rFonts w:ascii="Consolas" w:eastAsia="Consolas" w:hAnsi="Consolas"/>
          <w:sz w:val="28"/>
        </w:rPr>
        <w:br/>
        <w:t>&lt;main id="home"&gt;</w:t>
      </w:r>
      <w:r>
        <w:rPr>
          <w:rFonts w:ascii="Consolas" w:eastAsia="Consolas" w:hAnsi="Consolas"/>
          <w:sz w:val="28"/>
        </w:rPr>
        <w:br/>
        <w:t>&lt;section class="hero"&gt;&lt;h2&gt;Welcome to AgriMart&lt;/h2&gt;&lt;p&gt;Seeds, fertilizers, tools, equipment, cart, shipping address, order status.&lt;/p&gt;</w:t>
      </w:r>
      <w:r>
        <w:rPr>
          <w:rFonts w:ascii="Consolas" w:eastAsia="Consolas" w:hAnsi="Consolas"/>
          <w:sz w:val="28"/>
        </w:rPr>
        <w:br/>
        <w:t>&lt;div class="grid"&gt;&lt;div&gt;&lt;label&gt;Category&lt;/label&gt;&lt;select id="type"&gt;&lt;option&gt;All&lt;/option&gt;&lt;option&gt;Seeds&lt;/option&gt;&lt;option&gt;Fertilizers&lt;/option&gt;&lt;option&gt;Tools&lt;/option&gt;&lt;option&gt;Equipment&lt;/option&gt;&lt;/select&gt;&lt;label&gt;Search product&lt;/label&gt;&lt;input id="area" placeholder="Seeds, tools..."&gt;&lt;/div&gt;&lt;div&gt;&lt;h3&gt;Quick information&lt;/h3&gt;&lt;p&gt;No actual payment, OTP, or shipping provider is connected.&lt;/p&gt;&lt;p id="status" class="muted"&gt;Ready. Browse the sample records below.&lt;/p&gt;&lt;button class="secondary" onclick="clearDemo()"&gt;Reset demo data&lt;/button&gt;&lt;/div&gt;&lt;/div&gt;</w:t>
      </w:r>
      <w:r>
        <w:rPr>
          <w:rFonts w:ascii="Consolas" w:eastAsia="Consolas" w:hAnsi="Consolas"/>
          <w:sz w:val="28"/>
        </w:rPr>
        <w:br/>
        <w:t>&lt;/section&gt;</w:t>
      </w:r>
      <w:r>
        <w:rPr>
          <w:rFonts w:ascii="Consolas" w:eastAsia="Consolas" w:hAnsi="Consolas"/>
          <w:sz w:val="28"/>
        </w:rPr>
        <w:br/>
        <w:t>&lt;section id="catalog"&gt;&lt;h2&gt;Browse records&lt;/h2&gt;&lt;div class="grid" id="cards"&gt;&lt;/div&gt;&lt;/section&gt;</w:t>
      </w:r>
      <w:r>
        <w:rPr>
          <w:rFonts w:ascii="Consolas" w:eastAsia="Consolas" w:hAnsi="Consolas"/>
          <w:sz w:val="28"/>
        </w:rPr>
        <w:br/>
        <w:t>&lt;section id="manage" class="hero"&gt;&lt;h2&gt;Shipping and checkout&lt;/h2&gt;&lt;form id="mainForm"&gt;&lt;label&gt;Customer name&lt;/label&gt;&lt;input id="person" required&gt;&lt;label&gt;Shipping address&lt;/label&gt;&lt;textarea id="detail" required&gt;&lt;/textarea&gt;&lt;label&gt;Payment demo&lt;/label&gt;&lt;select id="contact"&gt;&lt;option&gt;Demo wallet&lt;/option&gt;&lt;option&gt;Cash on delivery (demo)&lt;/option&gt;&lt;/select&gt;&lt;button class="wide" type="submit"&gt;Submit&lt;/button&gt;&lt;/form&gt;&lt;p id="message"&gt;&lt;/p&gt;&lt;div id="history"&gt;&lt;/div&gt;&lt;/section&gt;</w:t>
      </w:r>
      <w:r>
        <w:rPr>
          <w:rFonts w:ascii="Consolas" w:eastAsia="Consolas" w:hAnsi="Consolas"/>
          <w:sz w:val="28"/>
        </w:rPr>
        <w:br/>
        <w:t>&lt;/main&gt;</w:t>
      </w:r>
      <w:r>
        <w:rPr>
          <w:rFonts w:ascii="Consolas" w:eastAsia="Consolas" w:hAnsi="Consolas"/>
          <w:sz w:val="28"/>
        </w:rPr>
        <w:br/>
        <w:t>&lt;footer&gt;© 2026 AgriMart · Student project · Standalone responsive HTML&lt;/footer&gt;</w:t>
      </w:r>
      <w:r>
        <w:rPr>
          <w:rFonts w:ascii="Consolas" w:eastAsia="Consolas" w:hAnsi="Consolas"/>
          <w:sz w:val="28"/>
        </w:rPr>
        <w:br/>
        <w:t>&lt;script&gt;</w:t>
      </w:r>
      <w:r>
        <w:rPr>
          <w:rFonts w:ascii="Consolas" w:eastAsia="Consolas" w:hAnsi="Consolas"/>
          <w:sz w:val="28"/>
        </w:rPr>
        <w:br/>
        <w:t>const seed=[{"name": "Tomato Seeds", "category": "Seeds", "description": "Farm supplies", "price": 180}, {"name": "Organic Compost", "category": "Fertilizers", "description": "Farm supplies", "price": 350}, {"name": "Hand Sprayer", "category": "Tools", "description": "Farm supplies", "price": 650}];</w:t>
      </w:r>
      <w:r>
        <w:rPr>
          <w:rFonts w:ascii="Consolas" w:eastAsia="Consolas" w:hAnsi="Consolas"/>
          <w:sz w:val="28"/>
        </w:rPr>
        <w:br/>
        <w:t>const project="AgriMart";</w:t>
      </w:r>
      <w:r>
        <w:rPr>
          <w:rFonts w:ascii="Consolas" w:eastAsia="Consolas" w:hAnsi="Consolas"/>
          <w:sz w:val="28"/>
        </w:rPr>
        <w:br/>
      </w:r>
      <w:r>
        <w:rPr>
          <w:rFonts w:ascii="Consolas" w:eastAsia="Consolas" w:hAnsi="Consolas"/>
          <w:sz w:val="28"/>
        </w:rPr>
        <w:lastRenderedPageBreak/>
        <w:t>function getExtra(){return JSON.parse(localStorage[project+'_extra']||'[]')}</w:t>
      </w:r>
      <w:r>
        <w:rPr>
          <w:rFonts w:ascii="Consolas" w:eastAsia="Consolas" w:hAnsi="Consolas"/>
          <w:sz w:val="28"/>
        </w:rPr>
        <w:br/>
        <w:t>function getCart(){return JSON.parse(localStorage[project+'_cart']||'[]')}</w:t>
      </w:r>
      <w:r>
        <w:rPr>
          <w:rFonts w:ascii="Consolas" w:eastAsia="Consolas" w:hAnsi="Consolas"/>
          <w:sz w:val="28"/>
        </w:rPr>
        <w:br/>
        <w:t>function draw(){let data=seed.concat(getExtra());let typeEl=document.getElementById('type');let qEl=document.getElementById('area');let budgetEl=document.getElementById('budget');let type=typeEl?typeEl.value:'All';let q=qEl?qEl.value.toLowerCase():'';let budget=budgetEl&amp;&amp;budgetEl.value?Number(budgetEl.value):Infinity;</w:t>
      </w:r>
      <w:r>
        <w:rPr>
          <w:rFonts w:ascii="Consolas" w:eastAsia="Consolas" w:hAnsi="Consolas"/>
          <w:sz w:val="28"/>
        </w:rPr>
        <w:br/>
        <w:t>let root=document.getElementById('cards');root.innerHTML='';data.filter(x=&gt;(type==='All'||x.category===type)&amp;&amp;(!q||x.name.toLowerCase().includes(q)||x.description.toLowerCase().includes(q)||x.category.toLowerCase().includes(q))&amp;&amp;(x.price===0||x.price&lt;=budget)).forEach((x,i)=&gt;{let d=document.createElement('article');d.className='card';d.innerHTML='&lt;h3&gt;'+x.name+'&lt;/h3&gt;&lt;p&gt;'+x.category+' · '+x.description+'&lt;/p&gt;&lt;p class="price"&gt;'+(x.price?'₹'+x.price.toLocaleString('en-IN'):'Request details')+'&lt;/p&gt;&lt;button onclick="choose(\''+x.name.replace(/'/g,"\\'")+'\')"&gt;Select&lt;/button&gt;&lt;button class="secondary" onclick="saveItem(\''+x.name.replace(/'/g,"\\'")+'\')"&gt;Save&lt;/button&gt;'+(project==='Home Finder'?'&lt;a class="btn secondary" target="_blank" href="https://www.google.com/maps/search/?api=1&amp;query='+encodeURIComponent(x.name)+'"&gt;Map&lt;/a&gt;':'');root.appendChild(d)});showHistory()}</w:t>
      </w:r>
      <w:r>
        <w:rPr>
          <w:rFonts w:ascii="Consolas" w:eastAsia="Consolas" w:hAnsi="Consolas"/>
          <w:sz w:val="28"/>
        </w:rPr>
        <w:br/>
        <w:t>function choose(name){let d=document.getElementById('detail');if(d&amp;&amp;d.tagName==='INPUT')d.value=name;else if(d&amp;&amp;d.tagName==='TEXTAREA')d.value='Selected: '+name;let s=document.getElementById('status');if(s)s.textContent='Selected: '+name}</w:t>
      </w:r>
      <w:r>
        <w:rPr>
          <w:rFonts w:ascii="Consolas" w:eastAsia="Consolas" w:hAnsi="Consolas"/>
          <w:sz w:val="28"/>
        </w:rPr>
        <w:br/>
        <w:t>function saveItem(name){let a=getCart();if(!a.includes(name))a.push(name);localStorage[project</w:t>
      </w:r>
      <w:r>
        <w:rPr>
          <w:rFonts w:ascii="Consolas" w:eastAsia="Consolas" w:hAnsi="Consolas"/>
          <w:sz w:val="28"/>
        </w:rPr>
        <w:lastRenderedPageBreak/>
        <w:t>+'_cart']=JSON.stringify(a);showHistory();document.getElementById('status').textContent='Saved: '+name}</w:t>
      </w:r>
      <w:r>
        <w:rPr>
          <w:rFonts w:ascii="Consolas" w:eastAsia="Consolas" w:hAnsi="Consolas"/>
          <w:sz w:val="28"/>
        </w:rPr>
        <w:br/>
        <w:t>function showHistory(){let a=getCart();let extra=getExtra();document.getElementById('history').innerHTML='&lt;h3&gt;Saved items / recent records&lt;/h3&gt;&lt;div class="item"&gt;'+(a.length?a.join(', '):'No saved items yet.')+'&lt;/div&gt;'+(extra.length?'&lt;p class="muted"&gt;Custom records: '+extra.map(x=&gt;x.name).join(', ')+'&lt;/p&gt;':'')}</w:t>
      </w:r>
      <w:r>
        <w:rPr>
          <w:rFonts w:ascii="Consolas" w:eastAsia="Consolas" w:hAnsi="Consolas"/>
          <w:sz w:val="28"/>
        </w:rPr>
        <w:br/>
        <w:t>function clearDemo(){localStorage.removeItem(project+'_cart');localStorage.removeItem(project+'_extra');localStorage.removeItem(project+'_history');document.getElementById('message').textContent='Demo data cleared from this browser.';draw()}</w:t>
      </w:r>
      <w:r>
        <w:rPr>
          <w:rFonts w:ascii="Consolas" w:eastAsia="Consolas" w:hAnsi="Consolas"/>
          <w:sz w:val="28"/>
        </w:rPr>
        <w:br/>
        <w:t>function estimate(){let a=document.getElementById('area').value,b=document.getElementById('type').value;if(!a||!b){document.getElementById('estimate').textContent='Enter a start and destination.';return}let v=document.getElementById('vehicle').value,fee=v==='Truck'?480:v==='Van'?260:180;document.getElementById('estimate').textContent='Illustrative estimate: 3 sample toll points; total ₹'+fee+'.';document.getElementById('status').textContent='Sample estimate only.'}</w:t>
      </w:r>
      <w:r>
        <w:rPr>
          <w:rFonts w:ascii="Consolas" w:eastAsia="Consolas" w:hAnsi="Consolas"/>
          <w:sz w:val="28"/>
        </w:rPr>
        <w:br/>
        <w:t>function topUp(){let el=document.getElementById('budget'),n=Number(el.value);if(n&lt;=0){alert('Enter a positive amount');return}let b=Number(localStorage[project+'_wallet']||500)+n;localStorage[project+'_wallet']=b;document.getElementById('wallet').textContent='Demo wallet balance: ₹'+b;document.getElementById('status').textContent='Wallet updated in this browser demo.'}</w:t>
      </w:r>
      <w:r>
        <w:rPr>
          <w:rFonts w:ascii="Consolas" w:eastAsia="Consolas" w:hAnsi="Consolas"/>
          <w:sz w:val="28"/>
        </w:rPr>
        <w:br/>
        <w:t>function verify(){let ok=document.getElementById('type').value==='123456';document.getElementById('verifymsg').textContent=ok?'Demo verification successful.':'Use sample OTP 123456.';localStorage[project+'_verified']=ok?'yes':'no'}</w:t>
      </w:r>
      <w:r>
        <w:rPr>
          <w:rFonts w:ascii="Consolas" w:eastAsia="Consolas" w:hAnsi="Consolas"/>
          <w:sz w:val="28"/>
        </w:rPr>
        <w:br/>
        <w:t xml:space="preserve">document.getElementById('mainForm').addEventListener('submit',function(e){e.preventDefault();let </w:t>
      </w:r>
      <w:r>
        <w:rPr>
          <w:rFonts w:ascii="Consolas" w:eastAsia="Consolas" w:hAnsi="Consolas"/>
          <w:sz w:val="28"/>
        </w:rPr>
        <w:lastRenderedPageBreak/>
        <w:t>person=document.getElementById('person').value;let detail=document.getElementById('detail').value;let contact=document.getElementById('contact').value;let id='REF-'+Date.now().toString().slice(-7);let record={id:id,name:person,detail:detail,contact:contact,status:'Submitted'};let a=JSON.parse(localStorage[project+'_history']||'[]');a.unshift(record);localStorage[project+'_history']=JSON.stringify(a);</w:t>
      </w:r>
      <w:r>
        <w:rPr>
          <w:rFonts w:ascii="Consolas" w:eastAsia="Consolas" w:hAnsi="Consolas"/>
          <w:sz w:val="28"/>
        </w:rPr>
        <w:br/>
        <w:t>if(project==='ReNewMarket'&amp;&amp;detail&amp;&amp;Number(detail)&gt;0){let extra=getExtra();extra.push({name:person,category:contact,description:'Seller listing',price:Number(detail)});localStorage[project+'_extra']=JSON.stringify(extra)}</w:t>
      </w:r>
      <w:r>
        <w:rPr>
          <w:rFonts w:ascii="Consolas" w:eastAsia="Consolas" w:hAnsi="Consolas"/>
          <w:sz w:val="28"/>
        </w:rPr>
        <w:br/>
        <w:t>document.getElementById('message').textContent="Demo agricultural order placed."+' Reference: '+id;document.getElementById('status').textContent='Last request: '+id;this.reset();showHistory() });</w:t>
      </w:r>
      <w:r>
        <w:rPr>
          <w:rFonts w:ascii="Consolas" w:eastAsia="Consolas" w:hAnsi="Consolas"/>
          <w:sz w:val="28"/>
        </w:rPr>
        <w:br/>
        <w:t>draw();</w:t>
      </w:r>
      <w:r>
        <w:rPr>
          <w:rFonts w:ascii="Consolas" w:eastAsia="Consolas" w:hAnsi="Consolas"/>
          <w:sz w:val="28"/>
        </w:rPr>
        <w:br/>
        <w:t>&lt;/script&gt;</w:t>
      </w:r>
      <w:r>
        <w:rPr>
          <w:rFonts w:ascii="Consolas" w:eastAsia="Consolas" w:hAnsi="Consolas"/>
          <w:sz w:val="28"/>
        </w:rPr>
        <w:br/>
        <w:t>&lt;/body&gt;</w:t>
      </w:r>
      <w:r>
        <w:rPr>
          <w:rFonts w:ascii="Consolas" w:eastAsia="Consolas" w:hAnsi="Consolas"/>
          <w:sz w:val="28"/>
        </w:rPr>
        <w:br/>
        <w:t>&lt;/html&gt;</w:t>
      </w:r>
    </w:p>
    <w:p w14:paraId="5160C00B" w14:textId="525954EF" w:rsidR="00CD3E1D" w:rsidRDefault="00CD3E1D">
      <w:pPr>
        <w:spacing w:after="0"/>
        <w:rPr>
          <w:rFonts w:ascii="Consolas" w:eastAsia="Consolas" w:hAnsi="Consolas"/>
          <w:szCs w:val="36"/>
        </w:rPr>
      </w:pPr>
      <w:r w:rsidRPr="00CD3E1D">
        <w:rPr>
          <w:rFonts w:ascii="Consolas" w:eastAsia="Consolas" w:hAnsi="Consolas"/>
          <w:szCs w:val="36"/>
        </w:rPr>
        <w:t>Output:</w:t>
      </w:r>
    </w:p>
    <w:p w14:paraId="0016B4D1" w14:textId="300F0060" w:rsidR="00CD3E1D" w:rsidRPr="00CD3E1D" w:rsidRDefault="00FE615B">
      <w:pPr>
        <w:spacing w:after="0"/>
        <w:rPr>
          <w:szCs w:val="36"/>
        </w:rPr>
      </w:pPr>
      <w:r w:rsidRPr="00FE615B">
        <w:rPr>
          <w:szCs w:val="36"/>
        </w:rPr>
        <w:lastRenderedPageBreak/>
        <w:drawing>
          <wp:inline distT="0" distB="0" distL="0" distR="0" wp14:anchorId="4A8E3E70" wp14:editId="14329146">
            <wp:extent cx="6492240" cy="5055235"/>
            <wp:effectExtent l="0" t="0" r="3810" b="0"/>
            <wp:docPr id="163964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41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1279" w14:textId="77777777" w:rsidR="00CA3BC7" w:rsidRDefault="00932811">
      <w:pPr>
        <w:pStyle w:val="Heading1"/>
      </w:pPr>
      <w:r>
        <w:t>Results</w:t>
      </w:r>
    </w:p>
    <w:p w14:paraId="26C098FB" w14:textId="77777777" w:rsidR="00CA3BC7" w:rsidRDefault="00932811">
      <w:r>
        <w:t>Agricultural e-commerce prototype. Seeds, fertilizers, tools, equipment, cart, shipping address, order status. The interface is a front-end demonstration; real authentication, database storage, and external integrations must be added for production use.</w:t>
      </w:r>
    </w:p>
    <w:sectPr w:rsidR="00CA3BC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3160510">
    <w:abstractNumId w:val="8"/>
  </w:num>
  <w:num w:numId="2" w16cid:durableId="2135369743">
    <w:abstractNumId w:val="6"/>
  </w:num>
  <w:num w:numId="3" w16cid:durableId="253050685">
    <w:abstractNumId w:val="5"/>
  </w:num>
  <w:num w:numId="4" w16cid:durableId="379211607">
    <w:abstractNumId w:val="4"/>
  </w:num>
  <w:num w:numId="5" w16cid:durableId="942880640">
    <w:abstractNumId w:val="7"/>
  </w:num>
  <w:num w:numId="6" w16cid:durableId="757754526">
    <w:abstractNumId w:val="3"/>
  </w:num>
  <w:num w:numId="7" w16cid:durableId="1415320689">
    <w:abstractNumId w:val="2"/>
  </w:num>
  <w:num w:numId="8" w16cid:durableId="31081372">
    <w:abstractNumId w:val="1"/>
  </w:num>
  <w:num w:numId="9" w16cid:durableId="175554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32C"/>
    <w:rsid w:val="0029639D"/>
    <w:rsid w:val="00326F90"/>
    <w:rsid w:val="00932811"/>
    <w:rsid w:val="00AA1D8D"/>
    <w:rsid w:val="00B47730"/>
    <w:rsid w:val="00CA3BC7"/>
    <w:rsid w:val="00CB0664"/>
    <w:rsid w:val="00CD3E1D"/>
    <w:rsid w:val="00F86D88"/>
    <w:rsid w:val="00FC693F"/>
    <w:rsid w:val="00FE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B6C7F"/>
  <w14:defaultImageDpi w14:val="300"/>
  <w15:docId w15:val="{093AE081-9FC2-40B7-8C3F-DB47E9A7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1344</Words>
  <Characters>7666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K.ABHI RAM</cp:lastModifiedBy>
  <cp:revision>4</cp:revision>
  <dcterms:created xsi:type="dcterms:W3CDTF">2026-10-23T04:11:00Z</dcterms:created>
  <dcterms:modified xsi:type="dcterms:W3CDTF">2026-10-26T04:09:00Z</dcterms:modified>
  <cp:category/>
</cp:coreProperties>
</file>